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A12626"/>
          <w:sz w:val="20"/>
        </w:rPr>
        <w:t>Dữ liệu DEMO — không phải dữ liệu kinh doanh thật.</w:t>
      </w:r>
    </w:p>
    <w:p>
      <w:pPr>
        <w:pStyle w:val="Title"/>
      </w:pPr>
      <w:r>
        <w:t>Ghi chú trao đổi lead (mô phỏng)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Mục đích: luyện </w:t>
      </w:r>
      <w:r>
        <w:rPr>
          <w:rFonts w:ascii="Arial" w:hAnsi="Arial"/>
          <w:b/>
          <w:i w:val="0"/>
          <w:color w:val="555F6D"/>
        </w:rPr>
        <w:t>cá nhân hóa bám đúng ghi chú của đúng lead</w:t>
      </w:r>
      <w:r>
        <w:rPr>
          <w:rFonts w:ascii="Arial" w:hAnsi="Arial"/>
          <w:b w:val="0"/>
          <w:i w:val="0"/>
          <w:color w:val="555F6D"/>
        </w:rPr>
        <w:t xml:space="preserve">. Mỗi lead có chi tiết riêng (tên người, bối cảnh, câu khách nói). Email/tin nhắn ChatGPT soạn cho lead nào </w:t>
      </w:r>
      <w:r>
        <w:rPr>
          <w:rFonts w:ascii="Arial" w:hAnsi="Arial"/>
          <w:b/>
          <w:i w:val="0"/>
          <w:color w:val="555F6D"/>
        </w:rPr>
        <w:t>phải trích được ≥ 1 câu từ ghi chú của chính lead đó</w:t>
      </w:r>
      <w:r>
        <w:rPr>
          <w:rFonts w:ascii="Arial" w:hAnsi="Arial"/>
          <w:b w:val="0"/>
          <w:i w:val="0"/>
          <w:color w:val="555F6D"/>
        </w:rPr>
        <w:t xml:space="preserve"> — nếu dùng chi tiết của lead khác là hỏng (dấu hiệu ChatGPT bịa/nhầm).</w:t>
      </w:r>
    </w:p>
    <w:p>
      <w:pPr>
        <w:pBdr>
          <w:left w:val="single" w:sz="18" w:space="8" w:color="9AA5B1"/>
        </w:pBdr>
        <w:ind w:left="283"/>
      </w:pPr>
      <w:r>
        <w:rPr>
          <w:rFonts w:ascii="Arial" w:hAnsi="Arial"/>
          <w:b w:val="0"/>
          <w:i w:val="0"/>
          <w:color w:val="555F6D"/>
        </w:rPr>
        <w:t xml:space="preserve">Tất cả hội thoại dưới đây là </w:t>
      </w:r>
      <w:r>
        <w:rPr>
          <w:rFonts w:ascii="Arial" w:hAnsi="Arial"/>
          <w:b/>
          <w:i w:val="0"/>
          <w:color w:val="555F6D"/>
        </w:rPr>
        <w:t>giọng khách mô phỏng</w:t>
      </w:r>
      <w:r>
        <w:rPr>
          <w:rFonts w:ascii="Arial" w:hAnsi="Arial"/>
          <w:b w:val="0"/>
          <w:i w:val="0"/>
          <w:color w:val="555F6D"/>
        </w:rPr>
        <w:t>, dán để tập. Công dụng sản phẩm nêu ra phải khớp hồ sơ sản phẩm; không thêm claim "chữa/điều trị".</w:t>
      </w:r>
    </w:p>
    <w:p>
      <w:pPr>
        <w:pStyle w:val="Heading1"/>
      </w:pPr>
      <w:r>
        <w:rPr>
          <w:rFonts w:ascii="Arial" w:hAnsi="Arial"/>
          <w:b w:val="0"/>
          <w:i w:val="0"/>
        </w:rPr>
        <w:t>L01 — Nguyễn Thị Hương · Spa Ngọc Anh (3 chi nhánh) · TP.HCM</w:t>
      </w:r>
    </w:p>
    <w:p>
      <w:r>
        <w:rPr>
          <w:rFonts w:ascii="Arial" w:hAnsi="Arial"/>
          <w:b/>
          <w:i w:val="0"/>
        </w:rPr>
        <w:t>Kênh:</w:t>
      </w:r>
      <w:r>
        <w:rPr>
          <w:rFonts w:ascii="Arial" w:hAnsi="Arial"/>
          <w:b w:val="0"/>
          <w:i w:val="0"/>
        </w:rPr>
        <w:t xml:space="preserve"> nhắn Facebook, đã gọi 1 lần (12 phút).</w:t>
      </w:r>
    </w:p>
    <w:p>
      <w:r>
        <w:rPr>
          <w:rFonts w:ascii="Arial" w:hAnsi="Arial"/>
          <w:b/>
          <w:i w:val="0"/>
        </w:rPr>
        <w:t>Ghi chú: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Chị Hương đang tìm sản phẩm collagen uống để </w:t>
      </w:r>
      <w:r>
        <w:rPr>
          <w:rFonts w:ascii="Arial" w:hAnsi="Arial"/>
          <w:b/>
          <w:i w:val="0"/>
        </w:rPr>
        <w:t>bán kèm tại quầy lễ tân</w:t>
      </w:r>
      <w:r>
        <w:rPr>
          <w:rFonts w:ascii="Arial" w:hAnsi="Arial"/>
          <w:b w:val="0"/>
          <w:i w:val="0"/>
        </w:rPr>
        <w:t xml:space="preserve"> cho khách làm da.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Câu khách nói: </w:t>
      </w:r>
      <w:r>
        <w:rPr>
          <w:rFonts w:ascii="Arial" w:hAnsi="Arial"/>
          <w:b w:val="0"/>
          <w:i/>
        </w:rPr>
        <w:t>"Chị cần loại có nghiên cứu đàng hoàng để nhân viên tư vấn tự tin, khách spa của chị khó tính."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Đã xem bảng giá sỉ demo, hỏi nhập thử </w:t>
      </w:r>
      <w:r>
        <w:rPr>
          <w:rFonts w:ascii="Arial" w:hAnsi="Arial"/>
          <w:b/>
          <w:i w:val="0"/>
        </w:rPr>
        <w:t>20 hộp/tháng</w:t>
      </w:r>
      <w:r>
        <w:rPr>
          <w:rFonts w:ascii="Arial" w:hAnsi="Arial"/>
          <w:b w:val="0"/>
          <w:i w:val="0"/>
        </w:rPr>
        <w:t>, nếu chạy tốt tăng lên.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Bận, hẹn </w:t>
      </w:r>
      <w:r>
        <w:rPr>
          <w:rFonts w:ascii="Arial" w:hAnsi="Arial"/>
          <w:b/>
          <w:i w:val="0"/>
        </w:rPr>
        <w:t>gọi lại thứ Tư sau 15h</w:t>
      </w:r>
      <w:r>
        <w:rPr>
          <w:rFonts w:ascii="Arial" w:hAnsi="Arial"/>
          <w:b w:val="0"/>
          <w:i w:val="0"/>
        </w:rPr>
        <w:t>. Thích trao đổi qua Zalo hơn gọi.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🔒 Chưa chốt hợp đồng — mới ở mức "sẵn sàng thử".</w:t>
      </w:r>
    </w:p>
    <w:p>
      <w:r>
        <w:rPr>
          <w:rFonts w:ascii="Arial" w:hAnsi="Arial"/>
          <w:b/>
          <w:i w:val="0"/>
        </w:rPr>
        <w:t>Góc cá nhân hóa:</w:t>
      </w:r>
      <w:r>
        <w:rPr>
          <w:rFonts w:ascii="Arial" w:hAnsi="Arial"/>
          <w:b w:val="0"/>
          <w:i w:val="0"/>
        </w:rPr>
        <w:t xml:space="preserve"> nhấn bộ số liệu lâm sàng Elasten (để nhân viên spa tư vấn tự tin) + phương án nhập thử 20 hộp; hẹn đúng khung thứ Tư.</w:t>
      </w:r>
    </w:p>
    <w:p>
      <w:pPr>
        <w:pStyle w:val="Heading1"/>
      </w:pPr>
      <w:r>
        <w:rPr>
          <w:rFonts w:ascii="Arial" w:hAnsi="Arial"/>
          <w:b w:val="0"/>
          <w:i w:val="0"/>
        </w:rPr>
        <w:t>L04 — Lê Thị Thu · Shop Mom &amp; Baby · Cần Thơ</w:t>
      </w:r>
    </w:p>
    <w:p>
      <w:r>
        <w:rPr>
          <w:rFonts w:ascii="Arial" w:hAnsi="Arial"/>
          <w:b/>
          <w:i w:val="0"/>
        </w:rPr>
        <w:t>Kênh:</w:t>
      </w:r>
      <w:r>
        <w:rPr>
          <w:rFonts w:ascii="Arial" w:hAnsi="Arial"/>
          <w:b w:val="0"/>
          <w:i w:val="0"/>
        </w:rPr>
        <w:t xml:space="preserve"> inbox Facebook.</w:t>
      </w:r>
    </w:p>
    <w:p>
      <w:r>
        <w:rPr>
          <w:rFonts w:ascii="Arial" w:hAnsi="Arial"/>
          <w:b/>
          <w:i w:val="0"/>
        </w:rPr>
        <w:t>Ghi chú: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Chị Thu bán đồ mẹ &amp; bé, tệp khách phần lớn là </w:t>
      </w:r>
      <w:r>
        <w:rPr>
          <w:rFonts w:ascii="Arial" w:hAnsi="Arial"/>
          <w:b/>
          <w:i w:val="0"/>
        </w:rPr>
        <w:t>phụ nữ mang thai và sau sinh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Câu khách nói: </w:t>
      </w:r>
      <w:r>
        <w:rPr>
          <w:rFonts w:ascii="Arial" w:hAnsi="Arial"/>
          <w:b w:val="0"/>
          <w:i/>
        </w:rPr>
        <w:t>"Bên em nhiều khách bầu, chị Warnke cho bà bầu uống được không để em nhập về bán?"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⚠️ Điểm dừng an toàn: </w:t>
      </w:r>
      <w:r>
        <w:rPr>
          <w:rFonts w:ascii="Arial" w:hAnsi="Arial"/>
          <w:b/>
          <w:i w:val="0"/>
        </w:rPr>
        <w:t>Warnke (dầu hoa anh thảo) chống chỉ định phụ nữ có thai / cho con bú.</w:t>
      </w:r>
      <w:r>
        <w:rPr>
          <w:rFonts w:ascii="Arial" w:hAnsi="Arial"/>
          <w:b w:val="0"/>
          <w:i w:val="0"/>
        </w:rPr>
        <w:t xml:space="preserve"> Không được gợi ý bán cho tệp bầu.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Hướng thay thế phù hợp tệp của chị: sản phẩm không vướng chống chỉ định — cần ChatGPT nói rõ ranh giới, không lấp liếm để chốt đơn.</w:t>
      </w:r>
    </w:p>
    <w:p>
      <w:r>
        <w:rPr>
          <w:rFonts w:ascii="Arial" w:hAnsi="Arial"/>
          <w:b/>
          <w:i w:val="0"/>
        </w:rPr>
        <w:t>Góc cá nhân hóa:</w:t>
      </w:r>
      <w:r>
        <w:rPr>
          <w:rFonts w:ascii="Arial" w:hAnsi="Arial"/>
          <w:b w:val="0"/>
          <w:i w:val="0"/>
        </w:rPr>
        <w:t xml:space="preserve"> thẳng thắn cảnh báo chống chỉ định Warnke với tệp bầu (giữ uy tín), gợi ý dòng phù hợp hơn; 🔒 phần an toàn thai kỳ để người duyệt.</w:t>
      </w:r>
    </w:p>
    <w:p>
      <w:pPr>
        <w:pStyle w:val="Heading1"/>
      </w:pPr>
      <w:r>
        <w:rPr>
          <w:rFonts w:ascii="Arial" w:hAnsi="Arial"/>
          <w:b w:val="0"/>
          <w:i w:val="0"/>
        </w:rPr>
        <w:t>L05 — Phạm Quốc Bảo · Cty phân phối Bảo Phát · Hải Phòng</w:t>
      </w:r>
    </w:p>
    <w:p>
      <w:r>
        <w:rPr>
          <w:rFonts w:ascii="Arial" w:hAnsi="Arial"/>
          <w:b/>
          <w:i w:val="0"/>
        </w:rPr>
        <w:t>Kênh:</w:t>
      </w:r>
      <w:r>
        <w:rPr>
          <w:rFonts w:ascii="Arial" w:hAnsi="Arial"/>
          <w:b w:val="0"/>
          <w:i w:val="0"/>
        </w:rPr>
        <w:t xml:space="preserve"> qua giới thiệu, gọi 1 lần.</w:t>
      </w:r>
    </w:p>
    <w:p>
      <w:r>
        <w:rPr>
          <w:rFonts w:ascii="Arial" w:hAnsi="Arial"/>
          <w:b/>
          <w:i w:val="0"/>
        </w:rPr>
        <w:t>Ghi chú: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Anh Bảo có sẵn đội sale + kho ở Hải Phòng, muốn </w:t>
      </w:r>
      <w:r>
        <w:rPr>
          <w:rFonts w:ascii="Arial" w:hAnsi="Arial"/>
          <w:b/>
          <w:i w:val="0"/>
        </w:rPr>
        <w:t>làm nhà phân phối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Câu khách nói: </w:t>
      </w:r>
      <w:r>
        <w:rPr>
          <w:rFonts w:ascii="Arial" w:hAnsi="Arial"/>
          <w:b w:val="0"/>
          <w:i/>
        </w:rPr>
        <w:t>"Anh làm thì phải được độc quyền khu vực Hải Phòng, chứ ôm hàng mà chỗ khác cũng bán thì anh không làm."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⛔ </w:t>
      </w:r>
      <w:r>
        <w:rPr>
          <w:rFonts w:ascii="Arial" w:hAnsi="Arial"/>
          <w:b/>
          <w:i w:val="0"/>
        </w:rPr>
        <w:t>Vượt chính sách sỉ hiện hành</w:t>
      </w:r>
      <w:r>
        <w:rPr>
          <w:rFonts w:ascii="Arial" w:hAnsi="Arial"/>
          <w:b w:val="0"/>
          <w:i w:val="0"/>
        </w:rPr>
        <w:t xml:space="preserve">: độc quyền khu vực chưa có trong chính sách. ChatGPT </w:t>
      </w:r>
      <w:r>
        <w:rPr>
          <w:rFonts w:ascii="Arial" w:hAnsi="Arial"/>
          <w:b/>
          <w:i w:val="0"/>
        </w:rPr>
        <w:t>không được tự hứa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Đơn hàng tiềm năng lớn → đáng để chuyển quản lý xử lý.</w:t>
      </w:r>
    </w:p>
    <w:p>
      <w:r>
        <w:rPr>
          <w:rFonts w:ascii="Arial" w:hAnsi="Arial"/>
          <w:b/>
          <w:i w:val="0"/>
        </w:rPr>
        <w:t>Góc cá nhân hóa:</w:t>
      </w:r>
      <w:r>
        <w:rPr>
          <w:rFonts w:ascii="Arial" w:hAnsi="Arial"/>
          <w:b w:val="0"/>
          <w:i w:val="0"/>
        </w:rPr>
        <w:t xml:space="preserve"> ghi nhận thiện chí + quy mô, nêu đúng 1 câu hàng rào ("cần xin ý kiến quản lý"), </w:t>
      </w:r>
      <w:r>
        <w:rPr>
          <w:rFonts w:ascii="Arial" w:hAnsi="Arial"/>
          <w:b/>
          <w:i w:val="0"/>
        </w:rPr>
        <w:t>không</w:t>
      </w:r>
      <w:r>
        <w:rPr>
          <w:rFonts w:ascii="Arial" w:hAnsi="Arial"/>
          <w:b w:val="0"/>
          <w:i w:val="0"/>
        </w:rPr>
        <w:t xml:space="preserve"> xác nhận độc quyền; chuyển quản lý.</w:t>
      </w:r>
    </w:p>
    <w:p>
      <w:pPr>
        <w:pStyle w:val="Heading1"/>
      </w:pPr>
      <w:r>
        <w:rPr>
          <w:rFonts w:ascii="Arial" w:hAnsi="Arial"/>
          <w:b w:val="0"/>
          <w:i w:val="0"/>
        </w:rPr>
        <w:t>L08 — Võ Thị Lan · Spa Lan Anh · Nha Trang</w:t>
      </w:r>
    </w:p>
    <w:p>
      <w:r>
        <w:rPr>
          <w:rFonts w:ascii="Arial" w:hAnsi="Arial"/>
          <w:b/>
          <w:i w:val="0"/>
        </w:rPr>
        <w:t>Kênh:</w:t>
      </w:r>
      <w:r>
        <w:rPr>
          <w:rFonts w:ascii="Arial" w:hAnsi="Arial"/>
          <w:b w:val="0"/>
          <w:i w:val="0"/>
        </w:rPr>
        <w:t xml:space="preserve"> nhắn Facebook.</w:t>
      </w:r>
    </w:p>
    <w:p>
      <w:r>
        <w:rPr>
          <w:rFonts w:ascii="Arial" w:hAnsi="Arial"/>
          <w:b/>
          <w:i w:val="0"/>
        </w:rPr>
        <w:t>Ghi chú: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Chị Lan đang cân nhắc giữa Lactobact Intima và </w:t>
      </w:r>
      <w:r>
        <w:rPr>
          <w:rFonts w:ascii="Arial" w:hAnsi="Arial"/>
          <w:b/>
          <w:i w:val="0"/>
        </w:rPr>
        <w:t>một hãng men vi sinh khác rẻ hơn</w:t>
      </w:r>
      <w:r>
        <w:rPr>
          <w:rFonts w:ascii="Arial" w:hAnsi="Arial"/>
          <w:b w:val="0"/>
          <w:i w:val="0"/>
        </w:rPr>
        <w:t>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Câu khách nói: </w:t>
      </w:r>
      <w:r>
        <w:rPr>
          <w:rFonts w:ascii="Arial" w:hAnsi="Arial"/>
          <w:b w:val="0"/>
          <w:i/>
        </w:rPr>
        <w:t>"So với mấy hãng kia thì cái này hơn ở chỗ nào mà đắt hơn vậy em?"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Nhạy giá, cần </w:t>
      </w:r>
      <w:r>
        <w:rPr>
          <w:rFonts w:ascii="Arial" w:hAnsi="Arial"/>
          <w:b/>
          <w:i w:val="0"/>
        </w:rPr>
        <w:t>so sánh có căn cứ</w:t>
      </w:r>
      <w:r>
        <w:rPr>
          <w:rFonts w:ascii="Arial" w:hAnsi="Arial"/>
          <w:b w:val="0"/>
          <w:i w:val="0"/>
        </w:rPr>
        <w:t xml:space="preserve"> (thành phần, insight thị trường vùng kín), không nói suông "tốt nhất".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⚠️ Không dùng superlative không nguồn; không nói "điều trị/khỏi".</w:t>
      </w:r>
    </w:p>
    <w:p>
      <w:r>
        <w:rPr>
          <w:rFonts w:ascii="Arial" w:hAnsi="Arial"/>
          <w:b/>
          <w:i w:val="0"/>
        </w:rPr>
        <w:t>Góc cá nhân hóa:</w:t>
      </w:r>
      <w:r>
        <w:rPr>
          <w:rFonts w:ascii="Arial" w:hAnsi="Arial"/>
          <w:b w:val="0"/>
          <w:i w:val="0"/>
        </w:rPr>
        <w:t xml:space="preserve"> trả lời câu "hơn ở chỗ nào" bằng thành phần + insight (90%/75%/40–45%) thay vì hạ giá; giữ ranh giới TPCN.</w:t>
      </w:r>
    </w:p>
    <w:p>
      <w:pPr>
        <w:pStyle w:val="Heading1"/>
      </w:pPr>
      <w:r>
        <w:rPr>
          <w:rFonts w:ascii="Arial" w:hAnsi="Arial"/>
          <w:b w:val="0"/>
          <w:i w:val="0"/>
        </w:rPr>
        <w:t>L11 — Bùi Thanh Tùng · GymFit &amp; Spa · TP.HCM</w:t>
      </w:r>
    </w:p>
    <w:p>
      <w:r>
        <w:rPr>
          <w:rFonts w:ascii="Arial" w:hAnsi="Arial"/>
          <w:b/>
          <w:i w:val="0"/>
        </w:rPr>
        <w:t>Kênh:</w:t>
      </w:r>
      <w:r>
        <w:rPr>
          <w:rFonts w:ascii="Arial" w:hAnsi="Arial"/>
          <w:b w:val="0"/>
          <w:i w:val="0"/>
        </w:rPr>
        <w:t xml:space="preserve"> Facebook, đã gọi 2 lần, phản hồi tích cực.</w:t>
      </w:r>
    </w:p>
    <w:p>
      <w:r>
        <w:rPr>
          <w:rFonts w:ascii="Arial" w:hAnsi="Arial"/>
          <w:b/>
          <w:i w:val="0"/>
        </w:rPr>
        <w:t>Ghi chú: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Anh Tùng có ~200 hội viên nữ, muốn làm </w:t>
      </w:r>
      <w:r>
        <w:rPr>
          <w:rFonts w:ascii="Arial" w:hAnsi="Arial"/>
          <w:b/>
          <w:i w:val="0"/>
        </w:rPr>
        <w:t>combo Elasten bán cho hội viên</w:t>
      </w:r>
      <w:r>
        <w:rPr>
          <w:rFonts w:ascii="Arial" w:hAnsi="Arial"/>
          <w:b w:val="0"/>
          <w:i w:val="0"/>
        </w:rPr>
        <w:t xml:space="preserve"> như quyền lợi gói tập.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Câu khách nói: </w:t>
      </w:r>
      <w:r>
        <w:rPr>
          <w:rFonts w:ascii="Arial" w:hAnsi="Arial"/>
          <w:b w:val="0"/>
          <w:i/>
        </w:rPr>
        <w:t>"Em làm cho anh cái combo giá tốt để anh bán lại cho hội viên, anh lo phần bán."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 xml:space="preserve">Cần </w:t>
      </w:r>
      <w:r>
        <w:rPr>
          <w:rFonts w:ascii="Arial" w:hAnsi="Arial"/>
          <w:b/>
          <w:i w:val="0"/>
        </w:rPr>
        <w:t>bảng giá combo + biên lợi nhuận</w:t>
      </w:r>
      <w:r>
        <w:rPr>
          <w:rFonts w:ascii="Arial" w:hAnsi="Arial"/>
          <w:b w:val="0"/>
          <w:i w:val="0"/>
        </w:rPr>
        <w:t xml:space="preserve"> cho anh Tùng bán lại; anh quan tâm con số cụ thể.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</w:rPr>
        <w:t>Chưa hỏi gì về pháp lý/chống chỉ định — ChatGPT vẫn nên kèm disclaimer TPCN khi đưa nội dung bán.</w:t>
      </w:r>
    </w:p>
    <w:p>
      <w:r>
        <w:rPr>
          <w:rFonts w:ascii="Arial" w:hAnsi="Arial"/>
          <w:b/>
          <w:i w:val="0"/>
        </w:rPr>
        <w:t>Góc cá nhân hóa:</w:t>
      </w:r>
      <w:r>
        <w:rPr>
          <w:rFonts w:ascii="Arial" w:hAnsi="Arial"/>
          <w:b w:val="0"/>
          <w:i w:val="0"/>
        </w:rPr>
        <w:t xml:space="preserve"> đưa phương án combo + khoảng biên lợi nhuận (theo bảng giá sỉ demo), gắn với "quyền lợi hội viên"; kèm disclaimer TPCN.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8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Ghi chú trao đổi lead (mô phỏng)</dc:title>
  <dc:subject/>
  <dc:creator>Wir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