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A12626"/>
          <w:sz w:val="20"/>
        </w:rPr>
        <w:t>Dữ liệu DEMO — không phải dữ liệu kinh doanh thật.</w:t>
      </w:r>
    </w:p>
    <w:p>
      <w:pPr>
        <w:pStyle w:val="Title"/>
      </w:pPr>
      <w:r>
        <w:t>Transcript họp (mô phỏng, lộn xộn) — Kế hoạch tháng 8, Phòng Kinh doanh</w:t>
      </w:r>
    </w:p>
    <w:p>
      <w:pPr>
        <w:pBdr>
          <w:left w:val="single" w:sz="18" w:space="8" w:color="9AA5B1"/>
        </w:pBdr>
        <w:ind w:left="283"/>
      </w:pPr>
      <w:r>
        <w:rPr>
          <w:rFonts w:ascii="Arial" w:hAnsi="Arial"/>
          <w:b w:val="0"/>
          <w:i w:val="0"/>
          <w:color w:val="555F6D"/>
        </w:rPr>
        <w:t xml:space="preserve">Dùng để luyện biến bản ghi lộn xộn thành </w:t>
      </w:r>
      <w:r>
        <w:rPr>
          <w:rFonts w:ascii="Arial" w:hAnsi="Arial"/>
          <w:b/>
          <w:i w:val="0"/>
          <w:color w:val="555F6D"/>
        </w:rPr>
        <w:t>biên bản gọn + bảng đầu việc (ai — việc — hạn)</w:t>
      </w:r>
      <w:r>
        <w:rPr>
          <w:rFonts w:ascii="Arial" w:hAnsi="Arial"/>
          <w:b w:val="0"/>
          <w:i w:val="0"/>
          <w:color w:val="555F6D"/>
        </w:rPr>
        <w:t xml:space="preserve">. Cố tình có chỗ </w:t>
      </w:r>
      <w:r>
        <w:rPr>
          <w:rFonts w:ascii="Arial" w:hAnsi="Arial"/>
          <w:b/>
          <w:i w:val="0"/>
          <w:color w:val="555F6D"/>
        </w:rPr>
        <w:t>không rõ ai làm</w:t>
      </w:r>
      <w:r>
        <w:rPr>
          <w:rFonts w:ascii="Arial" w:hAnsi="Arial"/>
          <w:b w:val="0"/>
          <w:i w:val="0"/>
          <w:color w:val="555F6D"/>
        </w:rPr>
        <w:t xml:space="preserve"> → ChatGPT phải ghi </w:t>
      </w:r>
      <w:r>
        <w:rPr>
          <w:rFonts w:ascii="Arial" w:hAnsi="Arial"/>
          <w:b/>
          <w:i w:val="0"/>
          <w:color w:val="0B5C8E"/>
        </w:rPr>
        <w:t>[CẦN ĐIỀN]</w:t>
      </w:r>
      <w:r>
        <w:rPr>
          <w:rFonts w:ascii="Arial" w:hAnsi="Arial"/>
          <w:b w:val="0"/>
          <w:i w:val="0"/>
          <w:color w:val="555F6D"/>
        </w:rPr>
        <w:t>, không được tự gán người.</w:t>
      </w:r>
    </w:p>
    <w:p>
      <w:r>
        <w:rPr>
          <w:rFonts w:ascii="Arial" w:hAnsi="Arial"/>
          <w:b/>
          <w:i w:val="0"/>
        </w:rPr>
        <w:t>Thời gian:</w:t>
      </w:r>
      <w:r>
        <w:rPr>
          <w:rFonts w:ascii="Arial" w:hAnsi="Arial"/>
          <w:b w:val="0"/>
          <w:i w:val="0"/>
        </w:rPr>
        <w:t xml:space="preserve"> 23/07/2026, 9h05 · </w:t>
      </w:r>
      <w:r>
        <w:rPr>
          <w:rFonts w:ascii="Arial" w:hAnsi="Arial"/>
          <w:b/>
          <w:i w:val="0"/>
        </w:rPr>
        <w:t>Có mặt:</w:t>
      </w:r>
      <w:r>
        <w:rPr>
          <w:rFonts w:ascii="Arial" w:hAnsi="Arial"/>
          <w:b w:val="0"/>
          <w:i w:val="0"/>
        </w:rPr>
        <w:t xml:space="preserve"> Chị Hà (trưởng phòng), Minh, Lan, Tuấn, Phương (nghỉ giữa chừng) · </w:t>
      </w:r>
      <w:r>
        <w:rPr>
          <w:rFonts w:ascii="Arial" w:hAnsi="Arial"/>
          <w:b/>
          <w:i w:val="0"/>
        </w:rPr>
        <w:t>Ghi chú:</w:t>
      </w:r>
      <w:r>
        <w:rPr>
          <w:rFonts w:ascii="Arial" w:hAnsi="Arial"/>
          <w:b w:val="0"/>
          <w:i w:val="0"/>
        </w:rPr>
        <w:t xml:space="preserve"> ai đó ghi hộ, hơi thiếu.</w:t>
      </w:r>
    </w:p>
    <w:p>
      <w:r>
        <w:rPr>
          <w:rFonts w:ascii="Arial" w:hAnsi="Arial"/>
          <w:b/>
        </w:rPr>
        <w:t xml:space="preserve">Hà: </w:t>
      </w:r>
      <w:r>
        <w:rPr>
          <w:rFonts w:ascii="Arial" w:hAnsi="Arial"/>
          <w:b w:val="0"/>
          <w:i w:val="0"/>
        </w:rPr>
        <w:t>Rồi bắt đầu nha, tháng 7 mình chốt khoảng một trăm bốn bảy phẩy ba triệu, Elasten vẫn là con chủ lực, Lactobact lên khá. Đại lý sỉ tháng này đóng góp nhiều đấy… à mà chỗ Spa Ngọc Anh chốt chưa?</w:t>
      </w:r>
    </w:p>
    <w:p>
      <w:r>
        <w:rPr>
          <w:rFonts w:ascii="Arial" w:hAnsi="Arial"/>
          <w:b/>
        </w:rPr>
        <w:t xml:space="preserve">Minh: </w:t>
      </w:r>
      <w:r>
        <w:rPr>
          <w:rFonts w:ascii="Arial" w:hAnsi="Arial"/>
          <w:b w:val="0"/>
          <w:i w:val="0"/>
        </w:rPr>
        <w:t>Dạ chị Hương bên Ngọc Anh hẹn thứ Tư gọi lại, em với… ừ để em theo. Mà bạn nào gửi bảng giá sỉ cho chị ấy rồi ấy nhỉ?</w:t>
      </w:r>
    </w:p>
    <w:p>
      <w:r>
        <w:rPr>
          <w:rFonts w:ascii="Arial" w:hAnsi="Arial"/>
          <w:b/>
        </w:rPr>
        <w:t xml:space="preserve">Lan: </w:t>
      </w:r>
      <w:r>
        <w:rPr>
          <w:rFonts w:ascii="Arial" w:hAnsi="Arial"/>
          <w:b w:val="0"/>
          <w:i w:val="0"/>
        </w:rPr>
        <w:t>Hình như Phương gửi rồi, hay chưa ta, để check lại.</w:t>
      </w:r>
    </w:p>
    <w:p>
      <w:r>
        <w:rPr>
          <w:rFonts w:ascii="Arial" w:hAnsi="Arial"/>
          <w:b/>
        </w:rPr>
        <w:t xml:space="preserve">Hà: </w:t>
      </w:r>
      <w:r>
        <w:rPr>
          <w:rFonts w:ascii="Arial" w:hAnsi="Arial"/>
          <w:b w:val="0"/>
          <w:i w:val="0"/>
        </w:rPr>
        <w:t>Ai gửi thì xác nhận lại giùm, đừng để khách chờ. Tháng 8 mình đặt mục tiêu tăng hai mươi phần trăm so tháng 7, tập trung sỉ. Tuấn lo mảng đại lý miền Bắc nha.</w:t>
      </w:r>
    </w:p>
    <w:p>
      <w:r>
        <w:rPr>
          <w:rFonts w:ascii="Arial" w:hAnsi="Arial"/>
          <w:b/>
        </w:rPr>
        <w:t xml:space="preserve">Tuấn: </w:t>
      </w:r>
      <w:r>
        <w:rPr>
          <w:rFonts w:ascii="Arial" w:hAnsi="Arial"/>
          <w:b w:val="0"/>
          <w:i w:val="0"/>
        </w:rPr>
        <w:t>Ok chị, nhưng vụ anh Bảo Hải Phòng đòi độc quyền khu vực, cái đó em quyết được không hay…?</w:t>
      </w:r>
    </w:p>
    <w:p>
      <w:r>
        <w:rPr>
          <w:rFonts w:ascii="Arial" w:hAnsi="Arial"/>
          <w:b/>
        </w:rPr>
        <w:t xml:space="preserve">Hà: </w:t>
      </w:r>
      <w:r>
        <w:rPr>
          <w:rFonts w:ascii="Arial" w:hAnsi="Arial"/>
          <w:b w:val="0"/>
          <w:i w:val="0"/>
        </w:rPr>
        <w:t>Không, cái đó vượt thẩm quyền, để chị trình sếp. Em cứ giữ liên hệ, đừng hứa gì.</w:t>
      </w:r>
    </w:p>
    <w:p>
      <w:r>
        <w:rPr>
          <w:rFonts w:ascii="Arial" w:hAnsi="Arial"/>
          <w:b/>
        </w:rPr>
        <w:t xml:space="preserve">Lan: </w:t>
      </w:r>
      <w:r>
        <w:rPr>
          <w:rFonts w:ascii="Arial" w:hAnsi="Arial"/>
          <w:b w:val="0"/>
          <w:i w:val="0"/>
        </w:rPr>
        <w:t>Chị ơi còn vụ khách hỏi Warnke cho bà bầu, bên Mom &amp; Baby Cần Thơ ấy, mình trả lời sao?</w:t>
      </w:r>
    </w:p>
    <w:p>
      <w:r>
        <w:rPr>
          <w:rFonts w:ascii="Arial" w:hAnsi="Arial"/>
          <w:b/>
        </w:rPr>
        <w:t xml:space="preserve">Hà: </w:t>
      </w:r>
      <w:r>
        <w:rPr>
          <w:rFonts w:ascii="Arial" w:hAnsi="Arial"/>
          <w:b w:val="0"/>
          <w:i w:val="0"/>
        </w:rPr>
        <w:t>Warnke chống chỉ định bà bầu, tuyệt đối không đẩy cho tệp đó. Bạn nào phụ trách con đó nhắc lại cho khách cho rõ… Lan hay Minh nhỉ?</w:t>
      </w:r>
    </w:p>
    <w:p>
      <w:r>
        <w:rPr>
          <w:rFonts w:ascii="Arial" w:hAnsi="Arial"/>
          <w:b/>
        </w:rPr>
        <w:t xml:space="preserve">Lan: </w:t>
      </w:r>
      <w:r>
        <w:rPr>
          <w:rFonts w:ascii="Arial" w:hAnsi="Arial"/>
          <w:b w:val="0"/>
          <w:i w:val="0"/>
        </w:rPr>
        <w:t>Dạ chắc… để em coi lại ai nhận.</w:t>
      </w:r>
    </w:p>
    <w:p>
      <w:r>
        <w:rPr>
          <w:rFonts w:ascii="Arial" w:hAnsi="Arial"/>
          <w:b/>
        </w:rPr>
        <w:t xml:space="preserve">Hà: </w:t>
      </w:r>
      <w:r>
        <w:rPr>
          <w:rFonts w:ascii="Arial" w:hAnsi="Arial"/>
          <w:b w:val="0"/>
          <w:i w:val="0"/>
        </w:rPr>
        <w:t>Ừ chốt lại người rồi báo chị. Còn content tháng 8, mình làm "ngày bằng chứng" cho Elasten, lấy số lâm sàng ra. Ai bên marketing qua phối hợp — chị nhờ, mà bạn marketing hôm nay không có ở đây.</w:t>
      </w:r>
    </w:p>
    <w:p>
      <w:r>
        <w:rPr>
          <w:rFonts w:ascii="Arial" w:hAnsi="Arial"/>
          <w:b/>
        </w:rPr>
        <w:t xml:space="preserve">Minh: </w:t>
      </w:r>
      <w:r>
        <w:rPr>
          <w:rFonts w:ascii="Arial" w:hAnsi="Arial"/>
          <w:b w:val="0"/>
          <w:i w:val="0"/>
        </w:rPr>
        <w:t>Để em ping team marketing. À hạn khi nào chị?</w:t>
      </w:r>
    </w:p>
    <w:p>
      <w:r>
        <w:rPr>
          <w:rFonts w:ascii="Arial" w:hAnsi="Arial"/>
          <w:b/>
        </w:rPr>
        <w:t xml:space="preserve">Hà: </w:t>
      </w:r>
      <w:r>
        <w:rPr>
          <w:rFonts w:ascii="Arial" w:hAnsi="Arial"/>
          <w:b w:val="0"/>
          <w:i w:val="0"/>
        </w:rPr>
        <w:t>Nội dung xong trước 05/08 để kịp đăng. Báo cáo pipeline thì… cuối tuần này gửi chị bản nháp nha, ai đang giữ file CRM?</w:t>
      </w:r>
    </w:p>
    <w:p>
      <w:r>
        <w:rPr>
          <w:rFonts w:ascii="Arial" w:hAnsi="Arial"/>
          <w:b/>
        </w:rPr>
        <w:t xml:space="preserve">Tuấn: </w:t>
      </w:r>
      <w:r>
        <w:rPr>
          <w:rFonts w:ascii="Arial" w:hAnsi="Arial"/>
          <w:b w:val="0"/>
          <w:i w:val="0"/>
        </w:rPr>
        <w:t>File đơn hàng em đang giữ, pipeline thì hình như Phương.</w:t>
      </w:r>
    </w:p>
    <w:p>
      <w:r>
        <w:rPr>
          <w:rFonts w:ascii="Arial" w:hAnsi="Arial"/>
          <w:b/>
        </w:rPr>
        <w:t xml:space="preserve">Hà: </w:t>
      </w:r>
      <w:r>
        <w:rPr>
          <w:rFonts w:ascii="Arial" w:hAnsi="Arial"/>
          <w:b w:val="0"/>
          <w:i w:val="0"/>
        </w:rPr>
        <w:t>Phương về rồi, thôi mai hỏi lại. Đơn hàng thì Tuấn xuất giúp chị bản tháng 7 đối chiếu. Vụ công nợ 45 ngày bên BiBo, cái đó… mình chưa có chính sách nợ dài vậy đâu, để chị hỏi kế toán.</w:t>
      </w:r>
    </w:p>
    <w:p>
      <w:r>
        <w:rPr>
          <w:rFonts w:ascii="Arial" w:hAnsi="Arial"/>
          <w:b/>
        </w:rPr>
        <w:t xml:space="preserve">Lan: </w:t>
      </w:r>
      <w:r>
        <w:rPr>
          <w:rFonts w:ascii="Arial" w:hAnsi="Arial"/>
          <w:b w:val="0"/>
          <w:i w:val="0"/>
        </w:rPr>
        <w:t>Dạ còn khuyến mãi tháng 8 có làm không chị? Khách hỏi suốt.</w:t>
      </w:r>
    </w:p>
    <w:p>
      <w:r>
        <w:rPr>
          <w:rFonts w:ascii="Arial" w:hAnsi="Arial"/>
          <w:b/>
        </w:rPr>
        <w:t xml:space="preserve">Hà: </w:t>
      </w:r>
      <w:r>
        <w:rPr>
          <w:rFonts w:ascii="Arial" w:hAnsi="Arial"/>
          <w:b w:val="0"/>
          <w:i w:val="0"/>
        </w:rPr>
        <w:t>Có, nhưng mức bao nhiêu chị chưa chốt, chờ duyệt. Đừng ai tự báo % cho khách nha. Rồi tạm vậy, 9h40 rồi, ai còn gì không… không thì nghỉ.</w:t>
      </w:r>
    </w:p>
    <w:p>
      <w:r>
        <w:rPr>
          <w:rFonts w:ascii="Arial" w:hAnsi="Arial"/>
          <w:b w:val="0"/>
          <w:i/>
        </w:rPr>
        <w:t>(Cuộc họp kết thúc ~9h42. Một số điểm chưa chốt người phụ trách.)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5C8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C8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Transcript họp (mô phỏng, lộn xộn) — Kế hoạch tháng 8, Phòng Kinh doanh</dc:title>
  <dc:subject/>
  <dc:creator>Wir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