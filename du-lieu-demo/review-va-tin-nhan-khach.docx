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A12626"/>
          <w:sz w:val="20"/>
        </w:rPr>
        <w:t>Dữ liệu DEMO — không phải dữ liệu kinh doanh thật.</w:t>
      </w:r>
    </w:p>
    <w:p>
      <w:pPr>
        <w:pStyle w:val="Title"/>
      </w:pPr>
      <w:r>
        <w:t>Review &amp; tin nhắn khách (mô phỏng) — Elasten &amp; Lactobact Intima</w:t>
      </w:r>
    </w:p>
    <w:p>
      <w:pPr>
        <w:pBdr>
          <w:left w:val="single" w:sz="18" w:space="8" w:color="9AA5B1"/>
        </w:pBdr>
        <w:ind w:left="283"/>
      </w:pPr>
      <w:r>
        <w:rPr>
          <w:rFonts w:ascii="Arial" w:hAnsi="Arial"/>
          <w:b/>
          <w:i w:val="0"/>
          <w:color w:val="555F6D"/>
        </w:rPr>
        <w:t>Toàn bộ là giọng khách mô phỏng</w:t>
      </w:r>
      <w:r>
        <w:rPr>
          <w:rFonts w:ascii="Arial" w:hAnsi="Arial"/>
          <w:b w:val="0"/>
          <w:i w:val="0"/>
          <w:color w:val="555F6D"/>
        </w:rPr>
        <w:t xml:space="preserve">, tạo để luyện rút insight và soát từ cấm. Nội dung công dụng do khách tự nói </w:t>
      </w:r>
      <w:r>
        <w:rPr>
          <w:rFonts w:ascii="Arial" w:hAnsi="Arial"/>
          <w:b/>
          <w:i w:val="0"/>
          <w:color w:val="555F6D"/>
        </w:rPr>
        <w:t>giữ nguyên văn</w:t>
      </w:r>
      <w:r>
        <w:rPr>
          <w:rFonts w:ascii="Arial" w:hAnsi="Arial"/>
          <w:b w:val="0"/>
          <w:i w:val="0"/>
          <w:color w:val="555F6D"/>
        </w:rPr>
        <w:t xml:space="preserve"> (kể cả khi khách nói "hết/khỏi") — đó là dữ liệu thô; ChatGPT </w:t>
      </w:r>
      <w:r>
        <w:rPr>
          <w:rFonts w:ascii="Arial" w:hAnsi="Arial"/>
          <w:b/>
          <w:i w:val="0"/>
          <w:color w:val="555F6D"/>
        </w:rPr>
        <w:t>không</w:t>
      </w:r>
      <w:r>
        <w:rPr>
          <w:rFonts w:ascii="Arial" w:hAnsi="Arial"/>
          <w:b w:val="0"/>
          <w:i w:val="0"/>
          <w:color w:val="555F6D"/>
        </w:rPr>
        <w:t xml:space="preserve"> được lặp lại claim đó ra nội dung marketing.</w:t>
      </w:r>
    </w:p>
    <w:p>
      <w:pPr>
        <w:pBdr>
          <w:left w:val="single" w:sz="18" w:space="8" w:color="9AA5B1"/>
        </w:pBdr>
        <w:ind w:left="283"/>
      </w:pPr>
      <w:r>
        <w:rPr>
          <w:rFonts w:ascii="Arial" w:hAnsi="Arial"/>
          <w:b w:val="0"/>
          <w:i w:val="0"/>
          <w:color w:val="555F6D"/>
        </w:rPr>
        <w:t xml:space="preserve">Ký hiệu: </w:t>
      </w:r>
      <w:r>
        <w:rPr>
          <w:rFonts w:ascii="Arial" w:hAnsi="Arial"/>
          <w:b/>
          <w:i w:val="0"/>
          <w:color w:val="555F6D"/>
        </w:rPr>
        <w:t>[E]</w:t>
      </w:r>
      <w:r>
        <w:rPr>
          <w:rFonts w:ascii="Arial" w:hAnsi="Arial"/>
          <w:b w:val="0"/>
          <w:i w:val="0"/>
          <w:color w:val="555F6D"/>
        </w:rPr>
        <w:t xml:space="preserve"> Elasten · </w:t>
      </w:r>
      <w:r>
        <w:rPr>
          <w:rFonts w:ascii="Arial" w:hAnsi="Arial"/>
          <w:b/>
          <w:i w:val="0"/>
          <w:color w:val="555F6D"/>
        </w:rPr>
        <w:t>[L]</w:t>
      </w:r>
      <w:r>
        <w:rPr>
          <w:rFonts w:ascii="Arial" w:hAnsi="Arial"/>
          <w:b w:val="0"/>
          <w:i w:val="0"/>
          <w:color w:val="555F6D"/>
        </w:rPr>
        <w:t xml:space="preserve"> Lactobact Intima.</w:t>
      </w:r>
    </w:p>
    <w:p>
      <w:pPr>
        <w:pStyle w:val="Heading1"/>
      </w:pPr>
      <w:r>
        <w:rPr>
          <w:rFonts w:ascii="Arial" w:hAnsi="Arial"/>
          <w:b w:val="0"/>
          <w:i w:val="0"/>
        </w:rPr>
        <w:t>Phần A — 20 REVIEW sau mua (R01–R20)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R01</w:t>
      </w:r>
      <w:r>
        <w:rPr>
          <w:rFonts w:ascii="Arial" w:hAnsi="Arial"/>
          <w:b w:val="0"/>
          <w:i w:val="0"/>
        </w:rPr>
        <w:t xml:space="preserve"> [E] "Uống hết hộp đầu thấy da đỡ khô hẳn, sờ mịn hơn. Vị cũng dễ uống, sẽ mua tiếp." ⭐⭐⭐⭐⭐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R02</w:t>
      </w:r>
      <w:r>
        <w:rPr>
          <w:rFonts w:ascii="Arial" w:hAnsi="Arial"/>
          <w:b w:val="0"/>
          <w:i w:val="0"/>
        </w:rPr>
        <w:t xml:space="preserve"> [E] "Vị trái cây nhẹ, không tanh như collagen bột mình từng uống. Ưng cái này." ⭐⭐⭐⭐⭐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R03</w:t>
      </w:r>
      <w:r>
        <w:rPr>
          <w:rFonts w:ascii="Arial" w:hAnsi="Arial"/>
          <w:b w:val="0"/>
          <w:i w:val="0"/>
        </w:rPr>
        <w:t xml:space="preserve"> [E] "Đóng gói kỹ, bạn tư vấn nhiệt tình dặn cách uống. 5 sao cho dịch vụ." ⭐⭐⭐⭐⭐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R04</w:t>
      </w:r>
      <w:r>
        <w:rPr>
          <w:rFonts w:ascii="Arial" w:hAnsi="Arial"/>
          <w:b w:val="0"/>
          <w:i w:val="0"/>
        </w:rPr>
        <w:t xml:space="preserve"> [E] "Mua lần thứ 2 rồi. Da mình vốn khô, dùng thấy ổn nên mua lại." ⭐⭐⭐⭐⭐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R05</w:t>
      </w:r>
      <w:r>
        <w:rPr>
          <w:rFonts w:ascii="Arial" w:hAnsi="Arial"/>
          <w:b w:val="0"/>
          <w:i w:val="0"/>
        </w:rPr>
        <w:t xml:space="preserve"> [E] "Sản phẩm tốt nhưng giá hơi cao so với túi tiền, mong shop có ưu đãi mua nhiều." ⭐⭐⭐⭐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R06</w:t>
      </w:r>
      <w:r>
        <w:rPr>
          <w:rFonts w:ascii="Arial" w:hAnsi="Arial"/>
          <w:b w:val="0"/>
          <w:i w:val="0"/>
        </w:rPr>
        <w:t xml:space="preserve"> [E] "Hàng ok nhưng giao chậm mất 5 ngày, sốt ruột. Sản phẩm thì không chê." ⭐⭐⭐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R07</w:t>
      </w:r>
      <w:r>
        <w:rPr>
          <w:rFonts w:ascii="Arial" w:hAnsi="Arial"/>
          <w:b w:val="0"/>
          <w:i w:val="0"/>
        </w:rPr>
        <w:t xml:space="preserve"> [E] "Uống được 1 hộp chưa thấy khác biệt rõ lắm, chắc phải kiên trì thêm. Để review sau." ⭐⭐⭐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R08</w:t>
      </w:r>
      <w:r>
        <w:rPr>
          <w:rFonts w:ascii="Arial" w:hAnsi="Arial"/>
          <w:b w:val="0"/>
          <w:i w:val="0"/>
        </w:rPr>
        <w:t xml:space="preserve"> [E] "Vùng mắt mình có nếp nhăn li ti, dùng hơn tháng thấy da căng hơn chút. Hài lòng." ⭐⭐⭐⭐⭐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R09</w:t>
      </w:r>
      <w:r>
        <w:rPr>
          <w:rFonts w:ascii="Arial" w:hAnsi="Arial"/>
          <w:b w:val="0"/>
          <w:i w:val="0"/>
        </w:rPr>
        <w:t xml:space="preserve"> [E] "Da sáng hơn thật, chồng còn khen dạo này nhìn tươi. Cảm ơn shop." ⭐⭐⭐⭐⭐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R10</w:t>
      </w:r>
      <w:r>
        <w:rPr>
          <w:rFonts w:ascii="Arial" w:hAnsi="Arial"/>
          <w:b w:val="0"/>
          <w:i w:val="0"/>
        </w:rPr>
        <w:t xml:space="preserve"> [E] "Chất lượng ổn, mỗi tội ống thủy tinh hơi khó bẻ, lần đầu suýt đứt tay." ⭐⭐⭐⭐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R11</w:t>
      </w:r>
      <w:r>
        <w:rPr>
          <w:rFonts w:ascii="Arial" w:hAnsi="Arial"/>
          <w:b w:val="0"/>
          <w:i w:val="0"/>
        </w:rPr>
        <w:t xml:space="preserve"> [L] "Dùng đều thấy vùng kín dễ chịu hẳn, hết cảm giác khó chịu như trước." ⭐⭐⭐⭐⭐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R12</w:t>
      </w:r>
      <w:r>
        <w:rPr>
          <w:rFonts w:ascii="Arial" w:hAnsi="Arial"/>
          <w:b w:val="0"/>
          <w:i w:val="0"/>
        </w:rPr>
        <w:t xml:space="preserve"> [L] "Mình hay bị lặp đi lặp lại, uống cái này một thời gian thấy đỡ tái hơn." ⭐⭐⭐⭐⭐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R13</w:t>
      </w:r>
      <w:r>
        <w:rPr>
          <w:rFonts w:ascii="Arial" w:hAnsi="Arial"/>
          <w:b w:val="0"/>
          <w:i w:val="0"/>
        </w:rPr>
        <w:t xml:space="preserve"> [L] "Giao hàng kín đáo, hộp không ghi tên sản phẩm nhạy cảm, rất tinh tế." ⭐⭐⭐⭐⭐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R14</w:t>
      </w:r>
      <w:r>
        <w:rPr>
          <w:rFonts w:ascii="Arial" w:hAnsi="Arial"/>
          <w:b w:val="0"/>
          <w:i w:val="0"/>
        </w:rPr>
        <w:t xml:space="preserve"> [L] "Uống thấy nhẹ bụng, tiêu hóa cũng dễ chịu hơn. Sẽ theo tiếp." ⭐⭐⭐⭐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R15</w:t>
      </w:r>
      <w:r>
        <w:rPr>
          <w:rFonts w:ascii="Arial" w:hAnsi="Arial"/>
          <w:b w:val="0"/>
          <w:i w:val="0"/>
        </w:rPr>
        <w:t xml:space="preserve"> [L] "Mua cho mẹ, mẹ dùng thấy ổn nên đặt thêm hộp nữa." ⭐⭐⭐⭐⭐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R16</w:t>
      </w:r>
      <w:r>
        <w:rPr>
          <w:rFonts w:ascii="Arial" w:hAnsi="Arial"/>
          <w:b w:val="0"/>
          <w:i w:val="0"/>
        </w:rPr>
        <w:t xml:space="preserve"> [L] "Tốt nhưng giá cao hơn men vi sinh thường mình hay mua, cân nhắc túi tiền." ⭐⭐⭐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R17</w:t>
      </w:r>
      <w:r>
        <w:rPr>
          <w:rFonts w:ascii="Arial" w:hAnsi="Arial"/>
          <w:b w:val="0"/>
          <w:i w:val="0"/>
        </w:rPr>
        <w:t xml:space="preserve"> [L] "Ban đầu ngại không dám hỏi, bạn tư vấn tâm lý dễ chịu nên mới dám mua. Cảm ơn." ⭐⭐⭐⭐⭐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R18</w:t>
      </w:r>
      <w:r>
        <w:rPr>
          <w:rFonts w:ascii="Arial" w:hAnsi="Arial"/>
          <w:b w:val="0"/>
          <w:i w:val="0"/>
        </w:rPr>
        <w:t xml:space="preserve"> [E] "Nhận hàng thấy tem phụ hơi mờ, không biết có phải hàng công ty nhập không nữa?" ⭐⭐⭐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R19</w:t>
      </w:r>
      <w:r>
        <w:rPr>
          <w:rFonts w:ascii="Arial" w:hAnsi="Arial"/>
          <w:b w:val="0"/>
          <w:i w:val="0"/>
        </w:rPr>
        <w:t xml:space="preserve"> [E] "Sản phẩm dùng ổn nhưng cho hỏi đây là hàng chính ngạch hay xách tay vậy shop?" ⭐⭐⭐⭐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R20</w:t>
      </w:r>
      <w:r>
        <w:rPr>
          <w:rFonts w:ascii="Arial" w:hAnsi="Arial"/>
          <w:b w:val="0"/>
          <w:i w:val="0"/>
        </w:rPr>
        <w:t xml:space="preserve"> [L] "Sản phẩm tốt, recommend." ⭐⭐⭐⭐⭐</w:t>
      </w:r>
    </w:p>
    <w:p>
      <w:pPr>
        <w:pStyle w:val="Heading1"/>
      </w:pPr>
      <w:r>
        <w:rPr>
          <w:rFonts w:ascii="Arial" w:hAnsi="Arial"/>
          <w:b w:val="0"/>
          <w:i w:val="0"/>
        </w:rPr>
        <w:t>Phần B — 10 TIN NHẮN hỏi trước mua (M01–M10)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M01</w:t>
      </w:r>
      <w:r>
        <w:rPr>
          <w:rFonts w:ascii="Arial" w:hAnsi="Arial"/>
          <w:b w:val="0"/>
          <w:i w:val="0"/>
        </w:rPr>
        <w:t xml:space="preserve"> [E] "Chị ơi em đang bầu 5 tháng, uống Elasten được không ạ? Sợ ảnh hưởng em bé."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M02</w:t>
      </w:r>
      <w:r>
        <w:rPr>
          <w:rFonts w:ascii="Arial" w:hAnsi="Arial"/>
          <w:b w:val="0"/>
          <w:i w:val="0"/>
        </w:rPr>
        <w:t xml:space="preserve"> [E] "Uống bao lâu thì thấy kết quả vậy shop? Em uống 2 tuần chưa thấy gì."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M03</w:t>
      </w:r>
      <w:r>
        <w:rPr>
          <w:rFonts w:ascii="Arial" w:hAnsi="Arial"/>
          <w:b w:val="0"/>
          <w:i w:val="0"/>
        </w:rPr>
        <w:t xml:space="preserve"> [E] "Sao chỗ chị giá cao hơn shop kia mấy trăm nghìn vậy, có phải hàng thật không ạ?"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M04</w:t>
      </w:r>
      <w:r>
        <w:rPr>
          <w:rFonts w:ascii="Arial" w:hAnsi="Arial"/>
          <w:b w:val="0"/>
          <w:i w:val="0"/>
        </w:rPr>
        <w:t xml:space="preserve"> [E] "Em đang cho con bú thì dùng được không shop ơi?"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M05</w:t>
      </w:r>
      <w:r>
        <w:rPr>
          <w:rFonts w:ascii="Arial" w:hAnsi="Arial"/>
          <w:b w:val="0"/>
          <w:i w:val="0"/>
        </w:rPr>
        <w:t xml:space="preserve"> [L] "Em bị viêm tái đi tái lại hoài, uống cái này có khỏi hẳn không chị?"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M06</w:t>
      </w:r>
      <w:r>
        <w:rPr>
          <w:rFonts w:ascii="Arial" w:hAnsi="Arial"/>
          <w:b w:val="0"/>
          <w:i w:val="0"/>
        </w:rPr>
        <w:t xml:space="preserve"> [L] "Đang mang thai thì uống Lactobact Intima có sao không ạ?"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M07</w:t>
      </w:r>
      <w:r>
        <w:rPr>
          <w:rFonts w:ascii="Arial" w:hAnsi="Arial"/>
          <w:b w:val="0"/>
          <w:i w:val="0"/>
        </w:rPr>
        <w:t xml:space="preserve"> [E] "Có chương trình giảm giá gì không shop? Với nên mua liệu trình mấy hộp thì đủ?"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M08</w:t>
      </w:r>
      <w:r>
        <w:rPr>
          <w:rFonts w:ascii="Arial" w:hAnsi="Arial"/>
          <w:b w:val="0"/>
          <w:i w:val="0"/>
        </w:rPr>
        <w:t xml:space="preserve"> [E] "Da em đang bị nám, uống Elasten có hết nám không vậy?"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M09</w:t>
      </w:r>
      <w:r>
        <w:rPr>
          <w:rFonts w:ascii="Arial" w:hAnsi="Arial"/>
          <w:b w:val="0"/>
          <w:i w:val="0"/>
        </w:rPr>
        <w:t xml:space="preserve"> [E] "Em muốn lấy sỉ 20 hộp thì giá thế nào ạ, có chiết khấu không?"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M10</w:t>
      </w:r>
      <w:r>
        <w:rPr>
          <w:rFonts w:ascii="Arial" w:hAnsi="Arial"/>
          <w:b w:val="0"/>
          <w:i w:val="0"/>
        </w:rPr>
        <w:t xml:space="preserve"> [E] "So với collagen hãng [khác] thì bên mình loại nào tốt hơn vậy chị?"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5C8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5C8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F293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&amp; tin nhắn khách (mô phỏng) — Elasten &amp; Lactobact Intima</dc:title>
  <dc:subject/>
  <dc:creator>Wir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